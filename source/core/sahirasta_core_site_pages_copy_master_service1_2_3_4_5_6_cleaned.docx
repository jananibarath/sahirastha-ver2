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Sahirasta - Core Site Pages Copy Master</w:t>
      </w:r>
    </w:p>
    <w:p>
      <w:pPr>
        <w:pStyle w:val="Heading1"/>
      </w:pPr>
      <w:r>
        <w:t>Page 1: Process Page</w:t>
      </w:r>
    </w:p>
    <w:p>
      <w:pPr>
        <w:pStyle w:val="Heading2"/>
      </w:pPr>
      <w:r>
        <w:t>1. Hero Section</w:t>
      </w:r>
    </w:p>
    <w:p>
      <w:r>
        <w:t>Page headline: How Sahirasta Works - From a Scattered Financial Problem to a Clear Route</w:t>
      </w:r>
    </w:p>
    <w:p>
      <w:r>
        <w:t>Subheadline: Sahirasta helps people dealing with old shares, IEPF matters, insurance claims, provident-fund balances, mutual-fund folios, and dormant bank deposits move from uncertainty to a structured next step.</w:t>
      </w:r>
    </w:p>
    <w:p>
      <w:r>
        <w:t>Support line: Many cases do not begin with a neat label. They begin with an old paper, a missed payout, a death in the family, a blocked record, or the suspicion that money is still sitting somewhere. This page explains what happens once the case comes in.</w:t>
      </w:r>
    </w:p>
    <w:p>
      <w:r>
        <w:t>Primary CTA: Request a Case Review</w:t>
      </w:r>
    </w:p>
    <w:p>
      <w:r>
        <w:t>Secondary CTA: See the Steps</w:t>
      </w:r>
    </w:p>
    <w:p>
      <w:pPr>
        <w:pStyle w:val="Heading2"/>
      </w:pPr>
      <w:r>
        <w:t>2. Why This Page Exists</w:t>
      </w:r>
    </w:p>
    <w:p>
      <w:r>
        <w:t>Most people do not come looking for a theory of process. They want to know what happens next, whether the issue can be understood, and whether someone can help them move without wasting months on the wrong route.</w:t>
      </w:r>
    </w:p>
    <w:p>
      <w:r>
        <w:t>Sahirasta is built for exactly that kind of situation. Some visitors know the asset type and the problem. Others only know that money, ownership, or records are stuck. The point of this page is to show that the matter can usually be broken into identifiable steps before anyone starts guessing.</w:t>
      </w:r>
    </w:p>
    <w:p>
      <w:r>
        <w:t>This is especially important in old or emotionally heavy cases. A widow may not know whether the issue is insurance, shares, PF, or all three. An NRI may know the family had investments in India but not the current servicing route. A former employee may know PF money exists but not whether the blocker is transfer, withdrawal, or record mismatch.</w:t>
      </w:r>
    </w:p>
    <w:p>
      <w:pPr>
        <w:pStyle w:val="Heading2"/>
      </w:pPr>
      <w:r>
        <w:t>3. Who Should Start Here</w:t>
      </w:r>
    </w:p>
    <w:p>
      <w:r>
        <w:t>This page is for people who want to understand how Sahirasta works before choosing a service or sharing their case.</w:t>
      </w:r>
    </w:p>
    <w:p>
      <w:r>
        <w:t>It is also for people who know something is wrong but are not fully sure what category the matter belongs to yet.</w:t>
      </w:r>
    </w:p>
    <w:p>
      <w:r>
        <w:t>Typical users include families handling financial loose ends after a death, NRIs dealing with old Indian records from abroad, people with incomplete or outdated documents, and clients whose issue may involve more than one type of asset at once.</w:t>
      </w:r>
    </w:p>
    <w:p>
      <w:pPr>
        <w:pStyle w:val="Heading2"/>
      </w:pPr>
      <w:r>
        <w:t>4. What This Process Covers</w:t>
      </w:r>
    </w:p>
    <w:p>
      <w:r>
        <w:t>Sahirasta works across the main categories already set out on the site: shares and IEPF claims, insurance recovery and policy issues, provident-fund recovery, mutual-fund issues, and dormant or long-ignored bank deposits.</w:t>
      </w:r>
    </w:p>
    <w:p>
      <w:r>
        <w:t>Some cases fit neatly inside one category. Others do not. A family may be dealing with a death claim, old shares, and dormant deposits together. A payout problem may turn out to be less about the asset and more about nomination, KYC, succession, missing records, or bank mismatch.</w:t>
      </w:r>
    </w:p>
    <w:p>
      <w:r>
        <w:t>That is why Sahirasta does not begin by forcing every case into jargon. The process begins by understanding the facts and classifying the route properly.</w:t>
      </w:r>
    </w:p>
    <w:p>
      <w:pPr>
        <w:pStyle w:val="Heading2"/>
      </w:pPr>
      <w:r>
        <w:t>5. How Sahirasta Works</w:t>
      </w:r>
    </w:p>
    <w:p>
      <w:r>
        <w:t>Step 1: Start with the broad facts - You do not need to diagnose the case perfectly before reaching out. Start with what you know: what the asset may be, whose name it was in, what seems stuck, what papers exist, and what has already been tried.</w:t>
      </w:r>
    </w:p>
    <w:p>
      <w:r>
        <w:t>Step 2: Review the available records - The next step is to look at the trail that exists. That may include statements, policy papers, share certificates, folio references, PF details, passbooks, death records, nominee details, identity documents, e-mails, or old correspondence. Even incomplete records can help narrow the route.</w:t>
      </w:r>
    </w:p>
    <w:p>
      <w:r>
        <w:t>Step 3: Identify the likely route - Once the facts and records are reviewed, the matter has to be classified properly. Is it an IEPF claim, a transmission issue, an unpaid insurance amount, a rejected claim, a PF recovery matter, a blocked mutual-fund folio, or a dormant bank deposit case? In many matters, correct classification is half the battle.</w:t>
      </w:r>
    </w:p>
    <w:p>
      <w:r>
        <w:t>Step 4: Assess complexity and missing pieces - After the route becomes clearer, the next question is how difficult the case is likely to be. Old records, death-related entitlement issues, missing nomination, KYC mismatch, stale bank details, NRI execution, employer gaps, company-side legacy problems, or weak documentation can all change the path materially.</w:t>
      </w:r>
    </w:p>
    <w:p>
      <w:r>
        <w:t>Step 5: Clarify scope and fee logic - Where the matter appears actionable, Sahirasta explains the likely scope of work, the nature of the support required, and the broad fee logic before execution starts. Straightforward cases and succession-heavy cases are not treated as though they are identical.</w:t>
      </w:r>
    </w:p>
    <w:p>
      <w:r>
        <w:t>Step 6: Move into execution - Once the route and scope are clearer, the work shifts to organised action: document assembly, correction support, filing support, branch or institution follow-up, co-ordination across parties, and steady movement through the right channel rather than repeated trial and error.</w:t>
      </w:r>
    </w:p>
    <w:p>
      <w:r>
        <w:t>Step 7: Move toward outcome or closure - The objective may be recovery, title change, record regularisation, payout release, or resolution of a blocker. In some matters, the most important early outcome is not instant money but clarity on what is still claimable, what is missing, and what can realistically be done next.</w:t>
      </w:r>
    </w:p>
    <w:p>
      <w:pPr>
        <w:pStyle w:val="Heading2"/>
      </w:pPr>
      <w:r>
        <w:t>6. What Clients Should Keep Ready</w:t>
      </w:r>
    </w:p>
    <w:p>
      <w:r>
        <w:t>No one needs a perfect file before the first conversation. But the process moves better when whatever is available is gathered in one place.</w:t>
      </w:r>
    </w:p>
    <w:p>
      <w:r>
        <w:t>Commonly useful documents include old statements, policy copies, share certificates, folio numbers, PF or UAN details, bank records, passbooks, claim correspondence, PAN, identity and address proof, bank proof, death certificate, nomination records, and legal-heir or succession papers where relevant.</w:t>
      </w:r>
    </w:p>
    <w:p>
      <w:r>
        <w:t>If the papers are incomplete, that should still not stop the first review. In many real cases, classification begins from fragments.</w:t>
      </w:r>
    </w:p>
    <w:p>
      <w:pPr>
        <w:pStyle w:val="Heading2"/>
      </w:pPr>
      <w:r>
        <w:t>7. What Usually Affects Time and Complexity</w:t>
      </w:r>
    </w:p>
    <w:p>
      <w:r>
        <w:t>Cases do not all move at the same speed, and the reason is usually not laziness or effort. The main drivers of complexity are the age of the records, the quality of the document trail, death-related entitlement issues, mismatch in name or signature, outdated bank or address details, NRI execution requirements, employer or institution-side gaps, and whether more than one asset type is involved.</w:t>
      </w:r>
    </w:p>
    <w:p>
      <w:r>
        <w:t>That is why Sahirasta avoids making the process sound artificially quick. The aim is disciplined progress, not empty speed language.</w:t>
      </w:r>
    </w:p>
    <w:p>
      <w:pPr>
        <w:pStyle w:val="Heading2"/>
      </w:pPr>
      <w:r>
        <w:t>8. What Sahirasta Does and Does Not Do</w:t>
      </w:r>
    </w:p>
    <w:p>
      <w:r>
        <w:t>Sahirasta helps by understanding the case, identifying the likely route, organising the records, and moving actionable matters forward with process discipline.</w:t>
      </w:r>
    </w:p>
    <w:p>
      <w:r>
        <w:t>Sahirasta is not the bank, insurer, registrar, company, EPFO, AMC, or regulator. It cannot waive legal entitlement requirements, erase missing-record problems by wishful thinking, or promise that every case will end in recovery.</w:t>
      </w:r>
    </w:p>
    <w:p>
      <w:r>
        <w:t>That honesty matters. Good process is not the same as false assurance. A serious case deserves clarity about both possibility and limit.</w:t>
      </w:r>
    </w:p>
    <w:p>
      <w:pPr>
        <w:pStyle w:val="Heading2"/>
      </w:pPr>
      <w:r>
        <w:t>9. Special Situations</w:t>
      </w:r>
    </w:p>
    <w:p>
      <w:r>
        <w:t>For NRIs, the process usually needs extra care around remote execution, attestation, bank handling, and outdated Indian records. The underlying logic stays the same: identify the asset, identify the blocker, assemble the route correctly, and then act.</w:t>
      </w:r>
    </w:p>
    <w:p>
      <w:r>
        <w:t>For widows, legal heirs, and families, the case often carries both emotional and documentary weight. The process must account for death certificates, nominations, relationship proof, succession-linked papers, and the fact that the family may not even know the full asset map yet.</w:t>
      </w:r>
    </w:p>
    <w:p>
      <w:r>
        <w:t>For no-document or mixed-issue cases, the first job is not heroic filing. It is disciplined reconstruction of the record trail. That is often where the process page earns its keep.</w:t>
      </w:r>
    </w:p>
    <w:p>
      <w:pPr>
        <w:pStyle w:val="Heading2"/>
      </w:pPr>
      <w:r>
        <w:t>10. FAQ</w:t>
      </w:r>
    </w:p>
    <w:p>
      <w:r>
        <w:t>Do I need to know the exact service before contacting Sahirasta? - No. Many people only know the symptom: money is stuck, papers are incomplete, or a claim was not paid. The first stage is to understand and classify the route properly.</w:t>
      </w:r>
    </w:p>
    <w:p>
      <w:r>
        <w:t>Do I need all documents before the first review? - No. A strong record set helps, but many cases begin with partial papers, old references, or family recollection. The first review can still identify what is missing and what matters most.</w:t>
      </w:r>
    </w:p>
    <w:p>
      <w:r>
        <w:t>Can one case involve more than one asset type? - Yes. Real cases often overlap. A family may be dealing with shares, insurance, PF, and dormant deposits at the same time. The process should separate those threads clearly rather than mixing them together.</w:t>
      </w:r>
    </w:p>
    <w:p>
      <w:r>
        <w:t>Will Sahirasta take up every case? - No serious advisory should pretend that every case is equally workable. The route, records, entitlement position, and practical feasibility all matter.</w:t>
      </w:r>
    </w:p>
    <w:p>
      <w:r>
        <w:t>Does the process change for NRIs or after a death? - The core logic stays the same, but the documentation, co-ordination, and entitlement issues often become more complex.</w:t>
      </w:r>
    </w:p>
    <w:p>
      <w:pPr>
        <w:pStyle w:val="Heading2"/>
      </w:pPr>
      <w:r>
        <w:t>11. Final CTA</w:t>
      </w:r>
    </w:p>
    <w:p>
      <w:r>
        <w:t>Closing line: You do not need perfect terminology or a perfect file to begin. Start with the facts you have.</w:t>
      </w:r>
    </w:p>
    <w:p>
      <w:r>
        <w:t>Primary CTA: Request a Case Review</w:t>
      </w:r>
    </w:p>
    <w:p>
      <w:r>
        <w:t>Support CTA line: If you already know the category, go to the relevant service page. If you do not, begin here and let the route be identified properly.</w:t>
      </w:r>
    </w:p>
    <w:p>
      <w:r>
        <w:br w:type="page"/>
      </w:r>
    </w:p>
    <w:p>
      <w:pPr>
        <w:pStyle w:val="Heading1"/>
      </w:pPr>
      <w:r>
        <w:t>Page 2: About / Why Sahirasta Page</w:t>
      </w:r>
    </w:p>
    <w:p>
      <w:pPr>
        <w:pStyle w:val="Heading2"/>
      </w:pPr>
      <w:r>
        <w:t>1. Hero Section</w:t>
      </w:r>
    </w:p>
    <w:p>
      <w:pPr/>
      <w:r>
        <w:t>Page headline: Why Sahirasta Exists</w:t>
      </w:r>
    </w:p>
    <w:p>
      <w:pPr/>
      <w:r>
        <w:t>Subheadline: Sahirasta was built for people dealing with old shares, IEPF matters, insurance claim issues, provident-fund balances, mutual fund problems, dormant bank deposits, and post-death financial paperwork that has become stuck, scattered, or hard to classify.</w:t>
      </w:r>
    </w:p>
    <w:p>
      <w:pPr/>
      <w:r>
        <w:t>Support line: This is a founder-led, process-disciplined service for people who need practical route clarity in document-heavy financial recovery matters.</w:t>
      </w:r>
    </w:p>
    <w:p>
      <w:pPr/>
      <w:r>
        <w:t>Primary CTA: Request a Case Review</w:t>
      </w:r>
    </w:p>
    <w:p>
      <w:pPr/>
      <w:r>
        <w:t>Secondary CTA: Explore Services</w:t>
      </w:r>
    </w:p>
    <w:p>
      <w:pPr>
        <w:pStyle w:val="Heading2"/>
      </w:pPr>
      <w:r>
        <w:t>2. Why This Page Exists</w:t>
      </w:r>
    </w:p>
    <w:p>
      <w:pPr/>
      <w:r>
        <w:t>People do not usually come to a page like this because they want a polished brand story. They come because the matter is already difficult and they need to know whether the person or service behind the website sounds serious enough to trust.</w:t>
      </w:r>
    </w:p>
    <w:p>
      <w:pPr/>
      <w:r>
        <w:t>That is the real purpose of this page. It is here to explain why Sahirasta exists, what kind of work it is built for, and why it is structured the way it is.</w:t>
      </w:r>
    </w:p>
    <w:p>
      <w:pPr/>
      <w:r>
        <w:t>Many visitors have already spent time reading generic articles, speaking to branches, sending complaints, or asking relatives for help. They are not looking for more broad advice. They are looking for someone who can read the situation properly, identify the right route, and move the case forward with discipline.</w:t>
      </w:r>
    </w:p>
    <w:p>
      <w:pPr>
        <w:pStyle w:val="Heading2"/>
      </w:pPr>
      <w:r>
        <w:t>3. What Sahirasta Is</w:t>
      </w:r>
    </w:p>
    <w:p>
      <w:pPr/>
      <w:r>
        <w:t>Sahirasta is a practical service built around financial recovery, record regularisation, and problem classification in cases that are old, document-heavy, delayed, or emotionally burdened.</w:t>
      </w:r>
    </w:p>
    <w:p>
      <w:pPr/>
      <w:r>
        <w:t>The work typically sits in the gap between general information and actual execution. Many people can find a form online. Far fewer can work out whether the issue is really an IEPF claim, an insurance record mismatch, a nominee problem, a succession issue, a PF traceability gap, or a combination of several things at once.</w:t>
      </w:r>
    </w:p>
    <w:p>
      <w:pPr/>
      <w:r>
        <w:t>That is where Sahirasta is meant to help: by turning a scattered problem into a clearer route, a better-organised file, and a more realistic next step.</w:t>
      </w:r>
    </w:p>
    <w:p>
      <w:pPr>
        <w:pStyle w:val="Heading2"/>
      </w:pPr>
      <w:r>
        <w:t>4. Why Sahirasta Was Built</w:t>
      </w:r>
    </w:p>
    <w:p>
      <w:pPr/>
      <w:r>
        <w:t>Too many financial recovery problems remain stuck not because the money or entitlement is imaginary, but because the route is misunderstood. A family finds old papers after a death. An NRI knows there was an investment in India but does not know where to begin. A policyholder assumes the insurer has made an arbitrary deduction when the real issue is an older record defect. Someone with PF, mutual fund, or bank-deposit history has fragments of proof but no complete trail.</w:t>
      </w:r>
    </w:p>
    <w:p>
      <w:pPr/>
      <w:r>
        <w:t>In that kind of situation, generic information is usually not enough. The issue is rarely solved by reading one more checklist. What is needed first is classification: what exactly is this matter, which institution or route applies, what documents are missing, what is still workable, and what is likely to slow the case down.</w:t>
      </w:r>
    </w:p>
    <w:p>
      <w:pPr/>
      <w:r>
        <w:t>Sahirasta exists to bring that clarity before more time is wasted. The point is not theatre. The point is organised, serious handling of cases that become messy precisely because real life is messy.</w:t>
      </w:r>
    </w:p>
    <w:p>
      <w:pPr>
        <w:pStyle w:val="Heading2"/>
      </w:pPr>
      <w:r>
        <w:t>5. Who This Page Is For</w:t>
      </w:r>
    </w:p>
    <w:p>
      <w:pPr/>
      <w:r>
        <w:t>This page is for people who want to understand the thinking behind Sahirasta before they share a case.</w:t>
      </w:r>
    </w:p>
    <w:p>
      <w:pPr/>
      <w:r>
        <w:t>It is especially relevant for individuals and families handling older records, widows and legal heirs dealing with unresolved matters after a death, NRIs trying to act from abroad, and anyone whose problem does not fit neatly into one obvious category at first glance.</w:t>
      </w:r>
    </w:p>
    <w:p>
      <w:pPr/>
      <w:r>
        <w:t>It is also for people who are tired of being passed from one desk to another without anyone first explaining what the matter actually is.</w:t>
      </w:r>
    </w:p>
    <w:p>
      <w:pPr>
        <w:pStyle w:val="Heading2"/>
      </w:pPr>
      <w:r>
        <w:t>6. What Makes Sahirasta Different</w:t>
      </w:r>
    </w:p>
    <w:p>
      <w:pPr/>
      <w:r>
        <w:t>Sahirasta is not positioned as a giant institution with a generic support pipeline. Its strength is different: seriousness, case classification, and process discipline.</w:t>
      </w:r>
    </w:p>
    <w:p>
      <w:pPr/>
      <w:r>
        <w:t>The first difference is route clarity before blind filing. Many delays happen because the wrong form, wrong claimant logic, or wrong institution is approached too early.</w:t>
      </w:r>
    </w:p>
    <w:p>
      <w:pPr/>
      <w:r>
        <w:t>The second difference is comfort with messy records. Old names, old addresses, missing papers, succession complications, dormant accounts, policy mismatches, and mixed-asset situations are not edge cases here. They are normal.</w:t>
      </w:r>
    </w:p>
    <w:p>
      <w:pPr/>
      <w:r>
        <w:t>The third difference is founder-led accountability. The page should make it clear that Sahirasta is not trying to sound bigger than it is. The value lies in seriousness of review, honest assessment, and disciplined movement of workable matters.</w:t>
      </w:r>
    </w:p>
    <w:p>
      <w:pPr/>
      <w:r>
        <w:t>The fourth difference is intellectual honesty. Not every case is ready. Not every claim is strong. Not every old paper leads to recovery. Saying that early is not a weakness. It is part of doing this work properly.</w:t>
      </w:r>
    </w:p>
    <w:p>
      <w:pPr>
        <w:pStyle w:val="Heading2"/>
      </w:pPr>
      <w:r>
        <w:t>7. What Sahirasta Helps With</w:t>
      </w:r>
    </w:p>
    <w:p>
      <w:pPr/>
      <w:r>
        <w:t>Sahirasta works across the main financial-recovery categories already visible on the site: shares and IEPF matters, insurance claims and payout blockages, provident-fund recovery, mutual-fund tracing and claim issues, and dormant bank deposits.</w:t>
      </w:r>
    </w:p>
    <w:p>
      <w:pPr/>
      <w:r>
        <w:t>But real cases often do not stay inside one clean box. A widow may be dealing with insurance, shares, and bank deposits together. An NRI may have both mutual fund and succession issues. A family may begin with an unpaid policy amount and discover that the larger problem is outdated records across institutions.</w:t>
      </w:r>
    </w:p>
    <w:p>
      <w:pPr/>
      <w:r>
        <w:t>That is why the service is built around route diagnosis and documentation discipline, not only around isolated form-filing.</w:t>
      </w:r>
    </w:p>
    <w:p>
      <w:pPr>
        <w:pStyle w:val="Heading2"/>
      </w:pPr>
      <w:r>
        <w:t>8. How Sahirasta Works With Clients</w:t>
      </w:r>
    </w:p>
    <w:p>
      <w:pPr/>
      <w:r>
        <w:t>The working logic is simple even when the case is not. Sahirasta begins by understanding the facts, reviewing whatever records exist, identifying the likely route, and assessing whether the matter is straightforward, mixed, weak, or document-fragmented.</w:t>
      </w:r>
    </w:p>
    <w:p>
      <w:pPr/>
      <w:r>
        <w:t>Where the case appears workable, the next step is to clarify scope, explain fee logic, and move into document organisation, filing, co-ordination, follow-up, or linked correction work as needed.</w:t>
      </w:r>
    </w:p>
    <w:p>
      <w:pPr/>
      <w:r>
        <w:t>This page is not the full Process page, but it should still leave the visitor with one clear impression: Sahirasta does not improvise blindly. It works by understanding the case before pushing paperwork.</w:t>
      </w:r>
    </w:p>
    <w:p>
      <w:pPr>
        <w:pStyle w:val="Heading2"/>
      </w:pPr>
      <w:r>
        <w:t>9. What Sahirasta Does Not Claim</w:t>
      </w:r>
    </w:p>
    <w:p>
      <w:pPr/>
      <w:r>
        <w:t>Sahirasta is not the bank, insurer, company, registrar, AMC, EPFO, or regulator. It cannot waive entitlement requirements, bypass institutional checks, or magically convert every weak-record case into a payout.</w:t>
      </w:r>
    </w:p>
    <w:p>
      <w:pPr/>
      <w:r>
        <w:t>It also does not pretend that every matter is equally simple. Some cases are clean and procedural. Others are slowed by succession issues, missing documents, outdated KYC, institution-side delays, or deeper record problems.</w:t>
      </w:r>
    </w:p>
    <w:p>
      <w:pPr/>
      <w:r>
        <w:t>That limitation should not reduce trust. It should increase it. Anyone promising certainty in every old financial case is usually selling noise.</w:t>
      </w:r>
    </w:p>
    <w:p>
      <w:pPr>
        <w:pStyle w:val="Heading2"/>
      </w:pPr>
      <w:r>
        <w:t>10. FAQ</w:t>
      </w:r>
    </w:p>
    <w:p>
      <w:pPr/>
      <w:r>
        <w:t>Why should I approach Sahirasta instead of trying one more complaint on my own? - Because many matters are not stuck only due to delay; they are stuck because the route, claimant position, or documentation is still not properly understood. Filing the same confusion repeatedly rarely improves the outcome.</w:t>
      </w:r>
    </w:p>
    <w:p>
      <w:pPr/>
      <w:r>
        <w:t>Will Sahirasta take up only large-value cases? - The important issue is not only value. The route, complexity, documentation, and practical viability matter. A serious review should look at the case itself, not only the headline amount.</w:t>
      </w:r>
    </w:p>
    <w:p>
      <w:pPr/>
      <w:r>
        <w:t>Can Sahirasta help if I have incomplete documents? - Often yes. Many real cases begin with partial records. The first task is to understand what the fragments show, what is missing, and whether the case can be rebuilt into a workable file.</w:t>
      </w:r>
    </w:p>
    <w:p>
      <w:pPr/>
      <w:r>
        <w:t>Do I need to know whether my issue is shares, insurance, PF, mutual funds, or a bank deposit before contacting Sahirasta? - No. Many people begin with only a symptom: unpaid money, old papers, missing records, or confusion after a death. Classification is part of the work.</w:t>
      </w:r>
    </w:p>
    <w:p>
      <w:pPr/>
      <w:r>
        <w:t>Can NRIs, widows, and legal heirs use the same service? - Yes. The core logic remains route clarity and document discipline, though the execution burden may be heavier in remote, post-death, or succession-linked cases.</w:t>
      </w:r>
    </w:p>
    <w:p>
      <w:pPr>
        <w:pStyle w:val="Heading2"/>
      </w:pPr>
      <w:r>
        <w:t>11. Final CTA</w:t>
      </w:r>
    </w:p>
    <w:p>
      <w:pPr/>
      <w:r>
        <w:t>Closing line: If your case involves old records, scattered documents, an unpaid financial amount, or confusion across institutions, the next step is not more guesswork. It is a clear review of the facts.</w:t>
      </w:r>
    </w:p>
    <w:p>
      <w:pPr/>
      <w:r>
        <w:t>Primary CTA: Request a Case Review</w:t>
      </w:r>
    </w:p>
    <w:p>
      <w:pPr/>
      <w:r>
        <w:t>Support CTA line: Start with what you know. Sahirasta can help identify the likely route before the confusion gets more expensive.</w:t>
      </w:r>
    </w:p>
    <w:p>
      <w:r>
        <w:br w:type="page"/>
      </w:r>
    </w:p>
    <w:p>
      <w:pPr>
        <w:pStyle w:val="Heading1"/>
      </w:pPr>
      <w:r>
        <w:t>Page 3: Pricing Page</w:t>
      </w:r>
    </w:p>
    <w:p>
      <w:pPr>
        <w:pStyle w:val="Heading2"/>
      </w:pPr>
      <w:r>
        <w:t>1. Hero Section</w:t>
      </w:r>
    </w:p>
    <w:p>
      <w:r>
        <w:t>Page headline: Pricing That Matches the Work Involved</w:t>
      </w:r>
    </w:p>
    <w:p>
      <w:r>
        <w:t>Subheadline: Sahirasta does not treat every financial recovery matter as though it requires the same effort. Pricing follows the route, the record reality, and the work needed to move the case properly.</w:t>
      </w:r>
    </w:p>
    <w:p>
      <w:r>
        <w:t>Support line: Some matters are relatively clean. Others involve old records, death-related claimant issues, NRI execution, missing papers, multiple institutions, or more than one asset type at once. This page explains how pricing is approached without pretending every case can honestly fit into one flat number.</w:t>
      </w:r>
    </w:p>
    <w:p>
      <w:r>
        <w:t>Primary CTA: Request a Case Review</w:t>
      </w:r>
    </w:p>
    <w:p>
      <w:r>
        <w:t>Secondary CTA: Explore Services</w:t>
      </w:r>
    </w:p>
    <w:p>
      <w:pPr>
        <w:pStyle w:val="Heading2"/>
      </w:pPr>
      <w:r>
        <w:t>2. Why This Page Exists</w:t>
      </w:r>
    </w:p>
    <w:p>
      <w:r>
        <w:t>Visitors should not have to choose between two bad options: vague promises with no fee context, or fake flat pricing that ignores what the case actually involves.</w:t>
      </w:r>
    </w:p>
    <w:p>
      <w:r>
        <w:t>That is why this page exists. It is here to explain Sahirasta's pricing logic in plain language. The point is not to make every case sound identical. The point is to show that fees should follow the actual scope of work, not a sales script.</w:t>
      </w:r>
    </w:p>
    <w:p>
      <w:r>
        <w:t>In old financial matters, the difficulty often sits below the surface. What looks like one unpaid amount may actually involve record mismatch, succession questions, old KYC defects, fragmented papers, or multiple institutions. Pricing has to reflect that reality.</w:t>
      </w:r>
    </w:p>
    <w:p>
      <w:pPr>
        <w:pStyle w:val="Heading2"/>
      </w:pPr>
      <w:r>
        <w:t>3. Core Pricing Position</w:t>
      </w:r>
    </w:p>
    <w:p>
      <w:r>
        <w:t>Sahirasta does not position pricing as a one-size-fits-all menu because the work is not one-size-fits-all.</w:t>
      </w:r>
    </w:p>
    <w:p>
      <w:r>
        <w:t>A straightforward document-backed matter and a scattered, post-death, succession-linked case may both fall under the same broad category, but they do not demand the same level of review, reconstruction, co-ordination, or follow-up.</w:t>
      </w:r>
    </w:p>
    <w:p>
      <w:r>
        <w:t>The fee logic therefore has to follow the case as it really exists: what the asset is, what is stuck, what documents are available, what route applies, and how execution-heavy the matter is likely to become.</w:t>
      </w:r>
    </w:p>
    <w:p>
      <w:pPr>
        <w:pStyle w:val="Heading2"/>
      </w:pPr>
      <w:r>
        <w:t>4. Why Pricing Varies Across Cases</w:t>
      </w:r>
    </w:p>
    <w:p>
      <w:r>
        <w:t>The main reason pricing varies is simple: the cases vary.</w:t>
      </w:r>
    </w:p>
    <w:p>
      <w:r>
        <w:t>Some matters are narrow and procedural. Others involve old records, missing references, claimant-position problems, remote execution, bank or address mismatch, no clear nominee trail, or linked issues across shares, insurance, PF, mutual funds, and deposits.</w:t>
      </w:r>
    </w:p>
    <w:p>
      <w:r>
        <w:t>Value alone does not tell the story. A higher-value case may sometimes be cleaner than a smaller case with missing papers and entitlement complexity. The real question is not only 'how much money is involved?' but 'how much work is required to identify, structure, and move the matter properly?'</w:t>
      </w:r>
    </w:p>
    <w:p>
      <w:pPr>
        <w:pStyle w:val="Heading2"/>
      </w:pPr>
      <w:r>
        <w:t>5. How Pricing Is Usually Decided</w:t>
      </w:r>
    </w:p>
    <w:p>
      <w:r>
        <w:t>The usual logic is straightforward. First, the matter has to be understood. That means looking at the broad facts, the likely asset category, the available documents, and the visible blockers.</w:t>
      </w:r>
    </w:p>
    <w:p>
      <w:r>
        <w:t>Next, the likely route has to be identified. Is this a straightforward claim, a record correction issue, a succession-heavy matter, a tracing problem, or a cross-asset case involving more than one institution?</w:t>
      </w:r>
    </w:p>
    <w:p>
      <w:r>
        <w:t>Once that becomes clearer, Sahirasta can explain the likely scope of work and the pricing logic attached to that scope. That discussion should happen before execution begins, not after the client has already been dragged through avoidable confusion.</w:t>
      </w:r>
    </w:p>
    <w:p>
      <w:pPr>
        <w:pStyle w:val="Heading2"/>
      </w:pPr>
      <w:r>
        <w:t>6. What Often Increases Scope</w:t>
      </w:r>
    </w:p>
    <w:p>
      <w:r>
        <w:t>Certain patterns make a case materially heavier. These include incomplete or inconsistent documents, old name or signature mismatch, outdated address or bank records, death-related claimant issues, missing nomination, legal-heir or succession complications, NRI execution requirements, multiple folios or policies or accounts, and institution-side legacy defects.</w:t>
      </w:r>
    </w:p>
    <w:p>
      <w:r>
        <w:t>Cases also become heavier when they do not stay inside one box. A family may come in for an insurance issue and discover old shares and dormant deposits. An NRI may have mutual fund, banking, and succession threads together. That usually changes the work required.</w:t>
      </w:r>
    </w:p>
    <w:p>
      <w:r>
        <w:t>This is exactly why a serious pricing page should explain scope drivers instead of pretending there is one universal number for all situations.</w:t>
      </w:r>
    </w:p>
    <w:p>
      <w:pPr>
        <w:pStyle w:val="Heading2"/>
      </w:pPr>
      <w:r>
        <w:t>7. What Clients Should Expect</w:t>
      </w:r>
    </w:p>
    <w:p>
      <w:r>
        <w:t>Clients should expect the fee logic to be explained with reason. They should understand what kind of matter they are dealing with, why it falls into a particular route, what work is likely to be involved, and what complications may affect movement.</w:t>
      </w:r>
    </w:p>
    <w:p>
      <w:r>
        <w:t>They should also understand the limits. Sometimes the first conclusion is not 'ready for execution' but 'more reconstruction is needed' or 'the case is document-weak at this stage'. Saying that early is part of honest pricing, not a failure of service.</w:t>
      </w:r>
    </w:p>
    <w:p>
      <w:r>
        <w:t>A serious client is usually not looking for the cheapest sentence on a website. They are looking for clarity on what is being taken on, why it is priced that way, and whether the matter is genuinely workable.</w:t>
      </w:r>
    </w:p>
    <w:p>
      <w:pPr>
        <w:pStyle w:val="Heading2"/>
      </w:pPr>
      <w:r>
        <w:t>8. What This Page Does Not Claim</w:t>
      </w:r>
    </w:p>
    <w:p>
      <w:r>
        <w:t>This page does not claim that every case can be priced instantly without context. It does not claim guaranteed recovery, guaranteed timelines, or universal formula pricing for old financial matters.</w:t>
      </w:r>
    </w:p>
    <w:p>
      <w:r>
        <w:t>Sahirasta is not trying to look bigger, faster, or simpler than the work really is. The pricing page should strengthen trust by being plain about complexity, scope, and limit rather than by offering cosmetic certainty.</w:t>
      </w:r>
    </w:p>
    <w:p>
      <w:pPr>
        <w:pStyle w:val="Heading2"/>
      </w:pPr>
      <w:r>
        <w:t>9. FAQ</w:t>
      </w:r>
    </w:p>
    <w:p>
      <w:r>
        <w:t>Why is there no single fixed price for every case? - Because the work does not become identical just because the broad category sounds similar. Route, records, claimant position, and execution burden can vary sharply from one matter to another.</w:t>
      </w:r>
    </w:p>
    <w:p>
      <w:r>
        <w:t>Can Sahirasta tell me the fee before reviewing the facts? - A sensible fee discussion usually needs at least a basic understanding of the matter. Without that, any number risks being either misleadingly low or needlessly broad.</w:t>
      </w:r>
    </w:p>
    <w:p>
      <w:r>
        <w:t>Is pricing based only on the amount involved? - No. Value matters, but it is not the only factor. Scope is driven by the route, records, complexity, and work needed to move the case.</w:t>
      </w:r>
    </w:p>
    <w:p>
      <w:r>
        <w:t>Will NRI, widow, legal-heir, or mixed-asset cases usually require more work? - Often yes. Remote execution, post-death entitlement questions, and cross-asset overlap can materially increase documentation and co-ordination burden.</w:t>
      </w:r>
    </w:p>
    <w:p>
      <w:r>
        <w:t>What happens if the case is not yet workable or is document-weak? - The honest answer should be given early. In some matters, the first useful outcome is clarity on what is missing, what is still possible, and what needs to be fixed before deeper execution can begin.</w:t>
      </w:r>
    </w:p>
    <w:p>
      <w:pPr>
        <w:pStyle w:val="Heading2"/>
      </w:pPr>
      <w:r>
        <w:t>10. Final CTA</w:t>
      </w:r>
    </w:p>
    <w:p>
      <w:r>
        <w:t>Closing line: If you are dealing with an old financial matter and want the route and fee logic explained before more time is lost, begin with the facts available.</w:t>
      </w:r>
    </w:p>
    <w:p>
      <w:r>
        <w:t>Primary CTA: Request a Case Review</w:t>
      </w:r>
    </w:p>
    <w:p>
      <w:r>
        <w:t>Support CTA line: Sahirasta's pricing approach is built around scope clarity, not guesswork.</w:t>
      </w:r>
    </w:p>
    <w:p>
      <w:r>
        <w:br w:type="page"/>
      </w:r>
    </w:p>
    <w:p>
      <w:pPr>
        <w:pStyle w:val="Heading1"/>
      </w:pPr>
      <w:r>
        <w:t>Page 4: FAQ Page</w:t>
      </w:r>
    </w:p>
    <w:p>
      <w:pPr>
        <w:pStyle w:val="Heading2"/>
      </w:pPr>
      <w:r>
        <w:t>1. Hero Section</w:t>
      </w:r>
    </w:p>
    <w:p>
      <w:pPr/>
      <w:r>
        <w:t>Page headline: Answers to the Questions People Actually Ask When Money Gets Stuck</w:t>
      </w:r>
    </w:p>
    <w:p>
      <w:pPr/>
      <w:r>
        <w:t>Subheadline: Most people do not begin with neat legal labels. They search in plain language: how to find old shares, how to claim PF of a deceased employee, how to reactivate a dormant bank account, whether a nominee is enough, or how to trace money that a family did not even know existed. This page is built around those real questions.</w:t>
      </w:r>
    </w:p>
    <w:p>
      <w:pPr/>
      <w:r>
        <w:t>Support line: Use this page if you are dealing with old records, unpaid amounts, post-death confusion, scattered documents, or uncertainty about which route applies. The aim is not to drown you in jargon. It is to help you understand the likely route, the usual blockers, and when the problem is simple versus when it has become a full recovery case.</w:t>
      </w:r>
    </w:p>
    <w:p>
      <w:pPr/>
      <w:r>
        <w:t>Primary CTA: Request a Case Review</w:t>
      </w:r>
    </w:p>
    <w:p>
      <w:pPr/>
      <w:r>
        <w:t>Secondary CTA: Explore Services</w:t>
      </w:r>
    </w:p>
    <w:p>
      <w:pPr>
        <w:pStyle w:val="Heading2"/>
      </w:pPr>
      <w:r>
        <w:t>2. Why This FAQ Page Exists</w:t>
      </w:r>
    </w:p>
    <w:p>
      <w:pPr/>
      <w:r>
        <w:t>A weak FAQ page answers five soft questions that no one was really asking. That is useless here. Sahirasta deals with the kind of matters people search only when something has already gone wrong: a maturity amount never came, a parent died leaving scattered papers, a PF account was forgotten after old jobs, a bank deposit went dormant, a nominee is being asked for more documents, or shares were pushed into IEPF after years of inaction.</w:t>
      </w:r>
    </w:p>
    <w:p>
      <w:pPr/>
      <w:r>
        <w:t>This page is therefore written as a serious answer hub. The questions below are framed in the language people actually use when they are trying to find, classify, claim, regularise, or recover old financial assets in India. Some questions are broad. Some are route-specific. Together they help a visitor move from confused searching to a more accurate next step.</w:t>
      </w:r>
    </w:p>
    <w:p>
      <w:pPr>
        <w:pStyle w:val="Heading2"/>
      </w:pPr>
      <w:r>
        <w:t>3. Frequently Asked Questions</w:t>
      </w:r>
    </w:p>
    <w:p>
      <w:pPr>
        <w:pStyle w:val="Heading3"/>
      </w:pPr>
      <w:r>
        <w:t>How do I find out if I have unclaimed money in India?</w:t>
      </w:r>
    </w:p>
    <w:p>
      <w:pPr/>
      <w:r>
        <w:t>Start by thinking asset class, not just institution. Old money in India does not sit in one place. It may be lying in an old PF account, a dormant bank deposit, unpaid insurance proceeds, unclaimed mutual fund redemption or dividend amounts, old shares, or shares and dividends transferred to IEPF. That means the search route changes depending on what kind of money you are trying to locate.</w:t>
      </w:r>
    </w:p>
    <w:p>
      <w:pPr/>
      <w:r>
        <w:t>A practical search usually begins with the clues you already have: PAN, old bank statements, email trails, policy papers, employer name, folio numbers, share certificates, passbooks, salary slips, and death records if the search is after a family member’s death. Public search and trace points matter here. RBI’s UDGAM portal helps search certain unclaimed bank deposits. AMFI and MF Central surface mutual-fund tracing tools including MITRA and unclaimed dividend or redemption checks. Insurers provide unclaimed-amount search through their own portals and IRDAI’s Bima Bharosa points users to those routes. IEPF applies where dividends and shares have already moved out of the company’s hands. In other words, the first job is not “claim everything at once”. It is “identify what exists, where it sits, and under whose name it is still traceable”.</w:t>
      </w:r>
    </w:p>
    <w:p>
      <w:pPr>
        <w:pStyle w:val="Heading3"/>
      </w:pPr>
      <w:r>
        <w:t>How do I find all financial assets of a deceased family member in India?</w:t>
      </w:r>
    </w:p>
    <w:p>
      <w:pPr/>
      <w:r>
        <w:t>This is usually not one search. It is a reconstruction exercise. Families often expect a single certificate or a single complaint to reveal everything. Real life is messier. A deceased person may have had PF from more than one employer, old mutual fund folios, insurance policies, bank deposits, physical shares, demat holdings, or IEPF-transferred assets. Some may be active, some dormant, and some already in a regulator-managed pool or suspense state.</w:t>
      </w:r>
    </w:p>
    <w:p>
      <w:pPr/>
      <w:r>
        <w:t>The practical starting point is evidence collection. Look at bank statements for premium payments, SIPs, dividend credits, salary references, and maturity payouts that never reached the claimant. Check email inboxes, tax records, Form 16, passbooks, salary slips, old file covers, policy bonds, agent correspondence, cheque counterfoils, demat statements, and SMS alerts. Then search asset-by-asset. Death creates two separate tasks: tracing the asset and proving the claimant position. Those are not the same thing. You may successfully locate an asset and still face nomination, heirship, transmission, KYC, or succession issues before it can move.</w:t>
      </w:r>
    </w:p>
    <w:p>
      <w:pPr>
        <w:pStyle w:val="Heading3"/>
      </w:pPr>
      <w:r>
        <w:t>Is a nominee the legal owner?</w:t>
      </w:r>
    </w:p>
    <w:p>
      <w:pPr/>
      <w:r>
        <w:t>Very often, no — or at least not in the simplistic way people assume. “Nominee” is one of the most misunderstood words in Indian financial recovery matters. In many contexts, nomination helps the institution decide whom it can deal with for payment or transmission. That does not automatically mean all beneficial ownership questions vanish. In bank deposits, RBI guidance makes clear that payment to a nominee can discharge the bank’s liability, but the nominee receives the money as a trustee for the legal heirs. In mutual funds, AMFI states that nomination does not by itself create beneficial title; the nominee may receive as agent or trustee for the legal heirs or legatees.</w:t>
      </w:r>
    </w:p>
    <w:p>
      <w:pPr/>
      <w:r>
        <w:t>Insurance adds further nuance because the effect of nomination can depend on the policy and the statutory framework. The practical lesson is simple: nomination is important, but it is not magic. It may speed a clean case. It may also coexist with legal-heir, family, or succession questions. Anyone giving blanket answers without asking which asset class is involved is usually simplifying past the truth.</w:t>
      </w:r>
    </w:p>
    <w:p>
      <w:pPr>
        <w:pStyle w:val="Heading3"/>
      </w:pPr>
      <w:r>
        <w:t>What is the difference between nominee, legal heir, successor, and beneficiary?</w:t>
      </w:r>
    </w:p>
    <w:p>
      <w:pPr/>
      <w:r>
        <w:t>A nominee is the person recorded in the institution’s records to receive or handle the asset on the occurrence of a trigger such as death. A legal heir is a person who inherits under the applicable succession law when the owner dies. A successor is a broader term often used to describe the person who steps into the rights of the deceased. A beneficiary is the person ultimately entitled to receive the economic benefit under contract, nomination, will, or succession, depending on the context.</w:t>
      </w:r>
    </w:p>
    <w:p>
      <w:pPr/>
      <w:r>
        <w:t>The problem is that people use these words as if they were interchangeable. They are not. In some clean cases the same person may fit all roles. In many cases they do not. A widow may be the nominee. Adult children may also be legal heirs. A will may name one person while institutional records show another. A bank may be willing to pay the nominee, but a later family dispute may still arise outside the bank. That is why proper classification matters before documents are filed or family members start signing no-objection papers blindly.</w:t>
      </w:r>
    </w:p>
    <w:p>
      <w:pPr>
        <w:pStyle w:val="Heading3"/>
      </w:pPr>
      <w:r>
        <w:t>When do I need a legal heir certificate, succession certificate, probate, or NOC from family members?</w:t>
      </w:r>
    </w:p>
    <w:p>
      <w:pPr/>
      <w:r>
        <w:t>There is no one answer because institutions do not ask for the same thing in the same situation. A valid nomination or survivorship clause may simplify settlement in some bank and insurance cases. Clean mutual fund or PF cases may also move differently from contested or no-nomination cases. But once there is no valid nominee, a death-related dispute, multiple heirs, a will-based claim, or a high-friction institutional review, formal proof of claimant status becomes far more important.</w:t>
      </w:r>
    </w:p>
    <w:p>
      <w:pPr/>
      <w:r>
        <w:t>The blunt truth is that people often waste months by collecting the wrong certificate first. A legal heir certificate, succession certificate, probate, letter of administration, indemnity set, NOC set, or family declaration may each have their place, but the route depends on the asset type, the value, the institution, the nomination status, and whether the death holder’s title itself is clear. Good case handling means asking not just “what document do they want?” but “what legal and institutional question is this document supposed to solve?”</w:t>
      </w:r>
    </w:p>
    <w:p>
      <w:pPr>
        <w:pStyle w:val="Heading3"/>
      </w:pPr>
      <w:r>
        <w:t>How do I check if I have old shares or unpaid dividends in my name?</w:t>
      </w:r>
    </w:p>
    <w:p>
      <w:pPr/>
      <w:r>
        <w:t>Start with whatever evidence survived: physical certificates, folio numbers, old dividend warrants, annual reports, company letters, RTA communication, demat statements, or even family memory of company names. Then separate the situation into two possibilities. One, the shares or unpaid dividends still sit with the company or its registrar. Two, the unpaid dividend continued long enough for the underlying shares to be transferred to IEPF. Those are different routes.</w:t>
      </w:r>
    </w:p>
    <w:p>
      <w:pPr/>
      <w:r>
        <w:t>Before IEPF transfer, company investor relations pages, registrar records, folio details, and unpaid dividend notices matter. After IEPF transfer, the route moves into IEPF claim territory. A common mistake is to jump to IEPF without first checking whether the shares are still traceable at company level. Another common mistake is to ignore the death question. If the original holder is deceased, you are not dealing only with “old shares”. You are dealing with transmission, entitlement, and possibly then IEPF recovery.</w:t>
      </w:r>
    </w:p>
    <w:p>
      <w:pPr>
        <w:pStyle w:val="Heading3"/>
      </w:pPr>
      <w:r>
        <w:t>How do I claim shares or dividends from IEPF?</w:t>
      </w:r>
    </w:p>
    <w:p>
      <w:pPr/>
      <w:r>
        <w:t>An IEPF claim is usually initiated online through web-form IEPF-5. It is not a casual email exercise. The form is PAN-verified, and the claimant has to provide company details, claimant details, bank and demat details where relevant, and the supporting documents required for the specific claim. In death-related or transmission cases, the document burden is heavier because the claimant must prove not only that the asset exists but also that the claimant is entitled to receive it.</w:t>
      </w:r>
    </w:p>
    <w:p>
      <w:pPr/>
      <w:r>
        <w:t>The practical sequence matters. In many cases, especially where the original shareholder is deceased, transmission issues have to be addressed with the company or registrar before the IEPF refund can move cleanly. The institution-side verification report is also part of the process. So when people ask whether IEPF is “just one form”, the honest answer is no. The form is only the visible front end. The real work often sits in entitlement proof, document quality, and whether the record trail can survive scrutiny.</w:t>
      </w:r>
    </w:p>
    <w:p>
      <w:pPr>
        <w:pStyle w:val="Heading3"/>
      </w:pPr>
      <w:r>
        <w:t>What if the original shareholder has died and the shares are now in IEPF?</w:t>
      </w:r>
    </w:p>
    <w:p>
      <w:pPr/>
      <w:r>
        <w:t>This is one of the cases where people lose time by treating two problems as one. A death case with IEPF usually involves both transmission logic and IEPF refund logic. The claimant must first establish the relationship to the deceased holder and deal with the company-side or registrar-side entitlement trail. Depending on the facts, that may involve death certificate, heirship or succession papers, indemnity or NOC sets, demat details, and the exact folio or share details that moved into IEPF.</w:t>
      </w:r>
    </w:p>
    <w:p>
      <w:pPr/>
      <w:r>
        <w:t>The hard part is not merely filling a form. The hard part is building a coherent entitlement file that the company, registrar, and IEPF ecosystem will all accept. If records are weak, names differ across documents, or there are multiple heirs without alignment, this stops being a routine refund and becomes a document-architecture problem.</w:t>
      </w:r>
    </w:p>
    <w:p>
      <w:pPr>
        <w:pStyle w:val="Heading3"/>
      </w:pPr>
      <w:r>
        <w:t>How do I find old LIC or insurance policies and unclaimed insurance money?</w:t>
      </w:r>
    </w:p>
    <w:p>
      <w:pPr/>
      <w:r>
        <w:t>Begin with the insurer if you know it. Insurers maintain unclaimed-amount search routes, and IRDAI’s Bima Bharosa unclaimed-amount query points users to the company-level portals. Search inputs commonly include policyholder name, date of birth, PAN, and sometimes policy number. If you do not have the policy number, reconstruct the trail from bank statements, premium entries, agent contact, employer records, email confirmations, physical policy bonds, or family files.</w:t>
      </w:r>
    </w:p>
    <w:p>
      <w:pPr/>
      <w:r>
        <w:t>Do not treat every insurance case as the same. Unclaimed insurance money may be a maturity amount, survival benefit, death claim, annuity payout, or an amount blocked because of address, bank, or KYC mismatch. The search step tells you whether something is traceable. The next step is to classify what exactly it is, because the documents and route can change sharply from there.</w:t>
      </w:r>
    </w:p>
    <w:p>
      <w:pPr>
        <w:pStyle w:val="Heading3"/>
      </w:pPr>
      <w:r>
        <w:t>How do I claim life insurance after the death of the policyholder?</w:t>
      </w:r>
    </w:p>
    <w:p>
      <w:pPr/>
      <w:r>
        <w:t>The claimant usually has to notify the insurer, submit the claim form, provide death certificate, identity and address proof of the claimant, bank proof, and policy details, along with any event-specific documents the insurer asks for. If the death is accidental or medically sensitive, additional records may be requested. The cleanest cases are those where the nomination is valid, policy details are available, and claimant identity matches the insurer’s records well enough for payout.</w:t>
      </w:r>
    </w:p>
    <w:p>
      <w:pPr/>
      <w:r>
        <w:t>However, many real cases are not clean. Old policies, missing bonds, changed address, bank mismatch, rival family claims, assignment issues, or uncertainty about who is entitled can slow the process. IRDAI’s policyholder framework sets timelines for decision-making once all relevant papers are received, but the phrase that matters is “all relevant papers”. People hear the headline timeline and forget that incomplete or contested records postpone the real starting point.</w:t>
      </w:r>
    </w:p>
    <w:p>
      <w:pPr>
        <w:pStyle w:val="Heading3"/>
      </w:pPr>
      <w:r>
        <w:t>What if maturity amount or survival benefit was never received?</w:t>
      </w:r>
    </w:p>
    <w:p>
      <w:pPr/>
      <w:r>
        <w:t>This usually means the money did not fail because the policy did not exist. It failed because the payout could not complete properly or was never claimed properly. Common reasons include old address or bank details, un-updated KYC, returned cheques, failed ECS credit, untracked maturity communication, old LIC or insurer record mismatch, policy loan effects, or confusion about whether the policy matured, lapsed, or remained in force.</w:t>
      </w:r>
    </w:p>
    <w:p>
      <w:pPr/>
      <w:r>
        <w:t>The correct approach is to verify three things in sequence: whether the policy was valid up to the relevant date, whether the benefit became due, and what blocked payment. People often jump directly to “where is my money?” when the institution is still sitting at “whose bank account, whose KYC, and under what exact payout category?” That classification gap is where many survival-benefit cases stall.</w:t>
      </w:r>
    </w:p>
    <w:p>
      <w:pPr>
        <w:pStyle w:val="Heading3"/>
      </w:pPr>
      <w:r>
        <w:t>How do I check if there is old PF money in my name?</w:t>
      </w:r>
    </w:p>
    <w:p>
      <w:pPr/>
      <w:r>
        <w:t>If you have your UAN and access to the EPFO member systems, the search may begin there. But many people searching for old PF do not have a clean digital trail. They changed jobs years ago, never consolidated accounts, forgot old member IDs, or worked in establishments where records were weak. In those cases, old payslips, PF numbers, employer names, Form 16, salary bank credits, and joining-exit dates become the reconstruction inputs.</w:t>
      </w:r>
    </w:p>
    <w:p>
      <w:pPr/>
      <w:r>
        <w:t>It is also important to separate three situations: an active EPF balance, an old balance left behind after employment changes, and a death-related PF entitlement. Another complication is that not every establishment sits identically inside EPFO’s direct structure. Some are exempted trusts. So the right first question is not only “how much PF do I have?” but “which employer period, which PF member ID, and which system currently holds the record?”</w:t>
      </w:r>
    </w:p>
    <w:p>
      <w:pPr>
        <w:pStyle w:val="Heading3"/>
      </w:pPr>
      <w:r>
        <w:t>How do I claim PF after leaving a job?</w:t>
      </w:r>
    </w:p>
    <w:p>
      <w:pPr/>
      <w:r>
        <w:t>This depends on whether you are withdrawing, transferring, or cleaning up an old account trail. EPFO’s claim architecture includes forms and routes such as final settlement by member and transfer from old account to new one. In practice, the key blockers are usually not the form names. They are whether exit details were updated, whether UAN and KYC are aligned, whether bank and Aadhaar records match, and whether the member is dealing with one clean account or several fragmented ones.</w:t>
      </w:r>
    </w:p>
    <w:p>
      <w:pPr/>
      <w:r>
        <w:t>Many people search “how to claim PF after leaving job” when the better question is “should I withdraw, transfer, or first correct the record?” A route mistake here can create tax confusion, pension confusion, or a longer correction trail later. The process is therefore part compliance and part record diagnosis.</w:t>
      </w:r>
    </w:p>
    <w:p>
      <w:pPr>
        <w:pStyle w:val="Heading3"/>
      </w:pPr>
      <w:r>
        <w:t>How do I claim PF of a deceased employee?</w:t>
      </w:r>
    </w:p>
    <w:p>
      <w:pPr/>
      <w:r>
        <w:t>Death-related PF is not just one claim. Depending on the facts, the family may be looking at EPF balance, pension-related benefits, and EDLI insurance components. EPFO’s public material identifies Form 20 for final settlement in favour of nominee or beneficiary of a deceased member, Form 10D for pension, Form 10C in relevant pension-withdrawal or certificate contexts, and Form 5IF for EDLI insurance benefit. But the form names are only the surface layer.</w:t>
      </w:r>
    </w:p>
    <w:p>
      <w:pPr/>
      <w:r>
        <w:t>The real question is whether the deceased member had a valid nomination, whether family details were updated, whether the establishment is active or closed, whether Aadhaar and identity details match, and whether the claimant is the nominee, widow, child, other family member, or legal heir stepping in without a clean nomination trail. Post-death PF cases often become document-heavy faster than families expect. That is why a widow or family member with partial records should not assume that a death certificate alone will unlock the entire PF file.</w:t>
      </w:r>
    </w:p>
    <w:p>
      <w:pPr>
        <w:pStyle w:val="Heading3"/>
      </w:pPr>
      <w:r>
        <w:t>How do I find old mutual fund investments in my name?</w:t>
      </w:r>
    </w:p>
    <w:p>
      <w:pPr/>
      <w:r>
        <w:t>Old mutual fund tracing usually starts with PAN, folio clues, bank statements, email records, and any old account statement or distributor trail. AMFI and MF Central surface tracing routes including MITRA for inactive or unclaimed mutual fund folios, and there are separate checks for unclaimed dividend and unclaimed redemption amounts. RTAs such as CAMS or KFintech may also matter depending on which AMC held the folio.</w:t>
      </w:r>
    </w:p>
    <w:p>
      <w:pPr/>
      <w:r>
        <w:t>A major reason people fail at this search is that they assume every old investment will appear neatly in one place. Some investments were made in physical or statement-of-account mode, some pre-date cleaner KYC discipline, some have address or bank changes, and some sit not as active units but as unclaimed payouts. “Find my mutual funds” therefore often means tracing both the folio and the state of the money linked to that folio.</w:t>
      </w:r>
    </w:p>
    <w:p>
      <w:pPr>
        <w:pStyle w:val="Heading3"/>
      </w:pPr>
      <w:r>
        <w:t>How do I claim mutual funds after the death of a parent or spouse?</w:t>
      </w:r>
    </w:p>
    <w:p>
      <w:pPr/>
      <w:r>
        <w:t>This is generally a transmission exercise first and a payout or redemption question second. The claimant has to establish the holder’s death, the claimant’s identity, bank details, and the route by which the units or proceeds should move. The document burden can include death certificate, KYC set, bank proof, transmission request, and in some cases indemnity, NOC, or succession papers depending on nomination status, holding mode, and value thresholds followed by the AMC or RTA.</w:t>
      </w:r>
    </w:p>
    <w:p>
      <w:pPr/>
      <w:r>
        <w:t>One important misconception needs to be killed early: a nominee in mutual funds is not automatically the unquestionable final owner in every legal sense. AMFI’s investor material expressly notes that nomination does not by itself create beneficial title and that the nominee may receive as trustee for legal heirs or legatees. So a family should not confuse operational transmission with final succession certainty.</w:t>
      </w:r>
    </w:p>
    <w:p>
      <w:pPr>
        <w:pStyle w:val="Heading3"/>
      </w:pPr>
      <w:r>
        <w:t>What is the difference between an inactive folio, an unclaimed redemption amount, and an unclaimed dividend in mutual funds?</w:t>
      </w:r>
    </w:p>
    <w:p>
      <w:pPr/>
      <w:r>
        <w:t>They sound similar, but they are not the same problem. An inactive folio suggests an investment record that still exists but has become dormant, hard to trace, or operationally stale. An unclaimed redemption amount usually means units were already redeemed but the payout did not reach the investor correctly. An unclaimed dividend means the dividend was declared but remained unpaid or uncashed.</w:t>
      </w:r>
    </w:p>
    <w:p>
      <w:pPr/>
      <w:r>
        <w:t>This distinction matters because the solution changes. One route may be folio tracing and KYC correction. Another may be proving entitlement to an already-generated payout. Another may require transmission after death. Treating all mutual fund problems as “missing money” is too broad. The real fix begins once you identify whether the issue is still units, already-triggered proceeds, or a stale record that has not been regularised.</w:t>
      </w:r>
    </w:p>
    <w:p>
      <w:pPr>
        <w:pStyle w:val="Heading3"/>
      </w:pPr>
      <w:r>
        <w:t>How do I reactivate a dormant or inoperative bank account?</w:t>
      </w:r>
    </w:p>
    <w:p>
      <w:pPr/>
      <w:r>
        <w:t>In ordinary cases, reactivation means approaching the bank, completing the required KYC update, and making the account operational again. RBI guidance treats savings and current accounts as inoperative when there are no customer-induced transactions for over two years. The same regulatory material also states that there are no charges for activation of an inoperative account.</w:t>
      </w:r>
    </w:p>
    <w:p>
      <w:pPr/>
      <w:r>
        <w:t>If the account has remained unclaimed long enough, the deposit may have moved into the DEA framework and become searchable through RBI’s UDGAM system, but even then the claim or reactivation does not happen through RBI itself. It happens through the relevant bank. That distinction matters. Search and claim are different steps. The portal may help you find the trail, but the bank still has to regularise the customer and settle or reactivate the account.</w:t>
      </w:r>
    </w:p>
    <w:p>
      <w:pPr>
        <w:pStyle w:val="Heading3"/>
      </w:pPr>
      <w:r>
        <w:t>How do I claim money from a deceased person’s bank account or fixed deposit?</w:t>
      </w:r>
    </w:p>
    <w:p>
      <w:pPr/>
      <w:r>
        <w:t>The first question is whether there is a valid nominee or survivorship instruction. RBI’s customer-service guidance says that where there is a nomination or survivor clause, banks should not insist on succession certificate, probate, or similar legal representation merely to discharge the bank’s liability, provided identity and death are properly established and there is no court restraint. But the same guidance also clarifies that payment to the nominee is as trustee for the legal heirs. That means settlement convenience and final family entitlement are not identical questions.</w:t>
      </w:r>
    </w:p>
    <w:p>
      <w:pPr/>
      <w:r>
        <w:t>Where there is no nomination, unclear records, or a dispute among family members, the documentary burden grows. Then the bank may need a stronger claimant trail, and the family may need to solve the succession problem before the money can move safely. In fixed-deposit cases, people also forget to check whether the money is still inside the bank as a live liability, already matured and left unclaimed, or already transferred into the unclaimed-deposit framework.</w:t>
      </w:r>
    </w:p>
    <w:p>
      <w:pPr>
        <w:pStyle w:val="Heading3"/>
      </w:pPr>
      <w:r>
        <w:t>How do I check unclaimed deposits in old bank accounts?</w:t>
      </w:r>
    </w:p>
    <w:p>
      <w:pPr/>
      <w:r>
        <w:t>Banks are required to display the list of unclaimed deposits or inoperative accounts that have remained inactive for ten years or more on their websites, and RBI’s UDGAM portal provides a central search facility across participating banks. If the search is successful, the result provides a UDRN and points the customer toward the relevant bank’s claim or reactivation route.</w:t>
      </w:r>
    </w:p>
    <w:p>
      <w:pPr/>
      <w:r>
        <w:t>What UDGAM does not do is settle the claim. That part still happens through the bank. So if someone asks, “Can I recover the money directly from RBI?”, the answer is no. RBI helps with traceability and the framework; the bank remains the settlement point. This is a good example of why so many users feel stuck: the internet gives them a portal name, but not the difference between traceability, KYC, legal entitlement, and actual settlement.</w:t>
      </w:r>
    </w:p>
    <w:p>
      <w:pPr>
        <w:pStyle w:val="Heading3"/>
      </w:pPr>
      <w:r>
        <w:t>Can an NRI claim old Indian shares, insurance, PF, mutual funds, or bank deposits from abroad?</w:t>
      </w:r>
    </w:p>
    <w:p>
      <w:pPr/>
      <w:r>
        <w:t>Yes, but NRI cases are usually heavier than resident cases. The issue is not only whether the asset can be claimed. The issue is whether the execution chain can be completed remotely in a form the institution will accept. That often means one or more of the following: PAN and KYC alignment, overseas identity proof, notarisation or apostille, passport and visa or OCI evidence where relevant, NRE or NRO banking considerations, couriering signed originals, remote co-ordination with branches or registrars, and dealing with different formats across institutions.</w:t>
      </w:r>
    </w:p>
    <w:p>
      <w:pPr/>
      <w:r>
        <w:t>NRIs also run into an extra pattern: the family believes the case is blocked because they are abroad, when the deeper reason is actually old-record mismatch, incomplete nomination, or missing entitlement proof. Distance worsens friction, but distance is often not the only problem. The right route starts with diagnosing whether the real obstacle is geographic, documentary, legal, or all three together.</w:t>
      </w:r>
    </w:p>
    <w:p>
      <w:pPr>
        <w:pStyle w:val="Heading3"/>
      </w:pPr>
      <w:r>
        <w:t>What if my name, signature, address, PAN, bank, or KYC details do not match old records?</w:t>
      </w:r>
    </w:p>
    <w:p>
      <w:pPr/>
      <w:r>
        <w:t>This is one of the most common reasons genuine cases stall. Old financial records often preserve an older spelling, pre-marriage surname, old signature style, outdated address, obsolete bank account, or incomplete KYC. When money is due years later, institutions do not see “same person, obvious case”; they see “record mismatch, payout risk”. That is why people with genuine money due still get stuck in repeated document requests.</w:t>
      </w:r>
    </w:p>
    <w:p>
      <w:pPr/>
      <w:r>
        <w:t>The fix is rarely just one affidavit. Different asset classes want different correction sequences. Sometimes identity correction has to happen first. Sometimes claimant status has to be established first because the original holder has died. Sometimes bank proof becomes the choke point. A good file therefore solves mismatch as a sequence problem, not as a pile-of-documents problem.</w:t>
      </w:r>
    </w:p>
    <w:p>
      <w:pPr>
        <w:pStyle w:val="Heading3"/>
      </w:pPr>
      <w:r>
        <w:t>What if I only have partial papers and not the full account number, folio number, policy number, or UAN?</w:t>
      </w:r>
    </w:p>
    <w:p>
      <w:pPr/>
      <w:r>
        <w:t>Partial papers are common, especially in family-held old money cases. A single old share certificate, a premium entry in a bank statement, a passbook copy, a policy bond cover, a PF number on a salary slip, a dividend warrant, or an email from an AMC may be enough to begin reconstruction. Do not make the mistake of waiting for a perfect file before taking the first classification step. Perfect files are rare in old cases.</w:t>
      </w:r>
    </w:p>
    <w:p>
      <w:pPr/>
      <w:r>
        <w:t>That said, partial papers do not guarantee a successful claim. They may make a case traceable without yet making it claim-ready. That distinction matters. Traceability answers “can we identify the asset trail?” Claimability answers “can the right claimant prove entitlement and complete the institution’s requirements?” The first can often begin with fragments. The second usually needs a stronger file.</w:t>
      </w:r>
    </w:p>
    <w:p>
      <w:pPr>
        <w:pStyle w:val="Heading3"/>
      </w:pPr>
      <w:r>
        <w:t>How long do these claims usually take?</w:t>
      </w:r>
    </w:p>
    <w:p>
      <w:pPr/>
      <w:r>
        <w:t>The honest answer is that old financial recovery work does not move on one universal timeline. A clean bank reactivation with intact KYC is not the same as a death-related PF claim with missing nomination. A straightforward insurer payout is not the same as a survival-benefit case tied up in old address and bank mismatch. A company-side share correction is not the same as post-death IEPF recovery.</w:t>
      </w:r>
    </w:p>
    <w:p>
      <w:pPr/>
      <w:r>
        <w:t>Time is usually driven by five things: how clear the asset trail is, how clean the claimant position is, whether the records match, whether more than one institution is involved, and whether the case is being handled from India or from abroad. Anyone offering one neat universal number for all such matters is either overselling or has not understood the work.</w:t>
      </w:r>
    </w:p>
    <w:p>
      <w:pPr>
        <w:pStyle w:val="Heading3"/>
      </w:pPr>
      <w:r>
        <w:t>Why do cases get stuck even when the money is genuine?</w:t>
      </w:r>
    </w:p>
    <w:p>
      <w:pPr/>
      <w:r>
        <w:t>Because “money exists” is not the same as “institution can safely release it”. Most delays are not moral disputes. They are classification and documentation problems. The institution may not know whether the claimant is the right person, whether the identity matches the old record, whether the payout route is current, whether nomination is valid, whether family consent is needed, or whether the asset is still with the institution or already in a regulator-managed transfer system.</w:t>
      </w:r>
    </w:p>
    <w:p>
      <w:pPr/>
      <w:r>
        <w:t>That is why repeated complaints often fail. A complaint is useful when the route is correct and the institution is simply delaying. It is much less useful when the route itself is still wrong, incomplete, or badly documented. In those cases, the case does not need louder words. It needs cleaner structure.</w:t>
      </w:r>
    </w:p>
    <w:p>
      <w:pPr>
        <w:pStyle w:val="Heading3"/>
      </w:pPr>
      <w:r>
        <w:t>When should I approach Sahirasta instead of trying one more complaint by myself?</w:t>
      </w:r>
    </w:p>
    <w:p>
      <w:pPr/>
      <w:r>
        <w:t>Approach Sahirasta when the problem is no longer just delay. If the case involves old records, multiple institutions, post-death entitlement, NRI execution, nomination confusion, missing documents, record mismatch, or uncertainty about what exactly the asset is, then the real issue is usually route clarity and file structure — not just complaint drafting.</w:t>
      </w:r>
    </w:p>
    <w:p>
      <w:pPr/>
      <w:r>
        <w:t>A person can and should handle simple matters directly where the route is clear. But many cases stop being simple long before the family admits it. By the time someone is searching three different portals, arguing with a bank branch, and trying to understand whether a nominee can sign for IEPF or PF or an insurance payout, the problem is usually no longer “where do I complain?” It is “what is this case, who can claim it, and what sequence will actually move it?”</w:t>
      </w:r>
    </w:p>
    <w:p>
      <w:pPr>
        <w:pStyle w:val="Heading2"/>
      </w:pPr>
      <w:r>
        <w:t>4. Final CTA</w:t>
      </w:r>
    </w:p>
    <w:p>
      <w:pPr/>
      <w:r>
        <w:t>Closing line: If your case involves old records, unpaid amounts, a death-related claim, or more than one financial trail at once, the next step is not more random searching. It is route clarity.</w:t>
      </w:r>
    </w:p>
    <w:p>
      <w:pPr/>
      <w:r>
        <w:t>Primary CTA: Request a Case Review</w:t>
      </w:r>
    </w:p>
    <w:p>
      <w:pPr/>
      <w:r>
        <w:t>Support CTA line: Start with what you know, even if the file is incomplete. Sahirasta can help identify the likely route, the likely blocker, and whether the case is clean, repairable, or heavier than it first appears.</w:t>
      </w:r>
    </w:p>
    <w:p>
      <w:r>
        <w:br w:type="page"/>
      </w:r>
    </w:p>
    <w:p>
      <w:pPr>
        <w:pStyle w:val="Heading1"/>
      </w:pPr>
      <w:r>
        <w:t>Page 5: Contact Page</w:t>
      </w:r>
    </w:p>
    <w:p>
      <w:pPr>
        <w:pStyle w:val="Heading2"/>
      </w:pPr>
      <w:r>
        <w:t>1. Hero Section</w:t>
      </w:r>
    </w:p>
    <w:p>
      <w:pPr/>
      <w:r>
        <w:t>Headline: Contact Sahirasta</w:t>
      </w:r>
    </w:p>
    <w:p>
      <w:pPr/>
      <w:r>
        <w:t>Supporting line: Start with the facts you have. You do not need a perfect file before reaching out, but you do need to begin with the clearest version of the case you can.</w:t>
      </w:r>
    </w:p>
    <w:p>
      <w:pPr/>
      <w:r>
        <w:t>Primary CTA: Request a Case Review</w:t>
      </w:r>
    </w:p>
    <w:p>
      <w:pPr/>
      <w:r>
        <w:t>Support CTA line: If money seems stuck, records are old, or the route itself is unclear, start here.</w:t>
      </w:r>
    </w:p>
    <w:p>
      <w:pPr>
        <w:pStyle w:val="Heading2"/>
      </w:pPr>
      <w:r>
        <w:t>2. Why This Page Exists</w:t>
      </w:r>
    </w:p>
    <w:p>
      <w:pPr/>
      <w:r>
        <w:t>Many people do not arrive at a case like this with a neat label. They do not know whether the issue is shares, IEPF, insurance, PF, mutual funds, a dormant bank deposit, or a mix of several old trails at once. They only know that money appears to be missing, unpaid, blocked, or impossible to move.</w:t>
      </w:r>
    </w:p>
    <w:p>
      <w:pPr/>
      <w:r>
        <w:t>This page exists for that stage. It is for people who do not yet need more noise, more random searching, or one more vague complaint. They need the case classified properly: what the asset likely is, who can claim it, what the real blocker is, and whether the route is simple, repairable, or heavier than it first looks.</w:t>
      </w:r>
    </w:p>
    <w:p>
      <w:pPr>
        <w:pStyle w:val="Heading2"/>
      </w:pPr>
      <w:r>
        <w:t>3. Who Should Contact Sahirasta</w:t>
      </w:r>
    </w:p>
    <w:p>
      <w:pPr/>
      <w:r>
        <w:t>You should usually start here if the case involves old financial assets, unpaid amounts, post-death claims, record mismatch, unclear nomination, missing papers, or more than one institution at once.</w:t>
      </w:r>
    </w:p>
    <w:p>
      <w:pPr/>
      <w:r>
        <w:t>This page is especially relevant if you are an NRI handling Indian records from abroad, a widow or family member trying to understand the claimant position after a death, or someone who has bits of paperwork but still cannot tell what the correct route is.</w:t>
      </w:r>
    </w:p>
    <w:p>
      <w:pPr/>
      <w:r>
        <w:t>It is also the right place to begin if the problem cuts across categories. Old cases rarely arrive as one clean asset class. A family may discover unpaid insurance, old shares, PF balances, and a dormant bank deposit in the same broader file. In such cases, the first task is not form-filling. It is case mapping.</w:t>
      </w:r>
    </w:p>
    <w:p>
      <w:pPr>
        <w:pStyle w:val="Heading2"/>
      </w:pPr>
      <w:r>
        <w:t>4. Who May Not Need Sahirasta at the Start</w:t>
      </w:r>
    </w:p>
    <w:p>
      <w:pPr/>
      <w:r>
        <w:t>Not every issue needs assisted handling. If the institution route is already clear, the records are current, the claimant position is clean, and the matter can be completed directly, then the right move may be to proceed with the institution yourself.</w:t>
      </w:r>
    </w:p>
    <w:p>
      <w:pPr/>
      <w:r>
        <w:t>That is worth saying plainly because trust dies when every page pretends every user needs outside help. Sahirasta is most useful where the matter is old, unclear, cross-asset, post-death, mismatch-heavy, document-fragmented, or operationally messy. Routine service requests should not be dressed up as specialist work.</w:t>
      </w:r>
    </w:p>
    <w:p>
      <w:pPr>
        <w:pStyle w:val="Heading2"/>
      </w:pPr>
      <w:r>
        <w:t>5. What To Send In Your First Message Or Case Review Request</w:t>
      </w:r>
    </w:p>
    <w:p>
      <w:pPr/>
      <w:r>
        <w:t>The strongest first message is not the longest one. It is the clearest one. Begin with the holder’s name, who is contacting, and in what capacity — self, nominee, legal heir, widow, child, sibling, executor, or other family representative.</w:t>
      </w:r>
    </w:p>
    <w:p>
      <w:pPr/>
      <w:r>
        <w:t>Then state what you think the asset may be, if known: old shares, IEPF, insurance, PF, mutual funds, bank deposit, or simply “not sure yet”. Add the name of the company, insurer, AMC, bank, employer, registrar, or branch if you know it. If you do not, say that clearly instead of guessing.</w:t>
      </w:r>
    </w:p>
    <w:p>
      <w:pPr/>
      <w:r>
        <w:t>Then describe the problem in one practical line: dividend stopped, policy matured but no payout came, PF money never withdrawn, bank account became inoperative, folio cannot be traced, nominee issue, death claim stuck, or records do not match. After that, list what documents or clues you already have: certificate copies, passbooks, statements, policy bonds, folio references, old letters, death certificate, PAN, Aadhaar, bank proof, or partial records.</w:t>
      </w:r>
    </w:p>
    <w:p>
      <w:pPr/>
      <w:r>
        <w:t>Also mention whether the holder is alive or deceased, whether the case is being handled from India or from abroad, and whether more than one family member is involved. Those facts change the route more than people realise.</w:t>
      </w:r>
    </w:p>
    <w:p>
      <w:pPr>
        <w:pStyle w:val="Heading2"/>
      </w:pPr>
      <w:r>
        <w:t>6. If Your File Is Incomplete</w:t>
      </w:r>
    </w:p>
    <w:p>
      <w:pPr/>
      <w:r>
        <w:t>An incomplete file is normal. In fact, it is one of the defining features of old financial recovery work. People often have fragments: an old share certificate, a salary slip with a PF number, a policy receipt, a dividend warrant, a passbook, a family memory, a registrar letter, or one email trail from years ago.</w:t>
      </w:r>
    </w:p>
    <w:p>
      <w:pPr/>
      <w:r>
        <w:t>What matters is not pretending those fragments are enough for final settlement. They may be enough to begin tracing. They may not yet be enough to prove claimability. That distinction matters. Traceability asks whether the asset trail can be identified. Claimability asks whether the right claimant can complete the institution’s requirements. The first can often begin with fragments. The second usually needs a stronger file.</w:t>
      </w:r>
    </w:p>
    <w:p>
      <w:pPr>
        <w:pStyle w:val="Heading2"/>
      </w:pPr>
      <w:r>
        <w:t>7. What Happens After You Contact Sahirasta</w:t>
      </w:r>
    </w:p>
    <w:p>
      <w:pPr/>
      <w:r>
        <w:t>The first step is not magic. It is classification. Sahirasta looks at what the case appears to be, which institution path is likely involved, whether the claimant position is straightforward or disputed, whether the records match, and whether the matter is really one case or several overlapping ones.</w:t>
      </w:r>
    </w:p>
    <w:p>
      <w:pPr/>
      <w:r>
        <w:t>From there, the case usually falls into one of a few broad buckets: clean enough to move, repairable with document or route correction, better handled directly with the institution, or heavier than it first appeared because of death, succession, multiple assets, old-record mismatch, or remote execution. That kind of clarity is often more useful than one more generic complaint email.</w:t>
      </w:r>
    </w:p>
    <w:p>
      <w:pPr>
        <w:pStyle w:val="Heading2"/>
      </w:pPr>
      <w:r>
        <w:t>8. What Sahirasta Can and Cannot Do at First Contact</w:t>
      </w:r>
    </w:p>
    <w:p>
      <w:pPr/>
      <w:r>
        <w:t>At first contact, Sahirasta can help identify the likely route, the likely blocker, and the likely next sequence. It can help determine whether the issue is traceability, entitlement, record correction, procedural sequencing, or execution difficulty.</w:t>
      </w:r>
    </w:p>
    <w:p>
      <w:pPr/>
      <w:r>
        <w:t>What it cannot honestly do at that stage is promise instant recovery, confirm final entitlement without reviewing the claimant position, or guarantee the exact document burden before the case is properly classified. Anyone who offers certainty before the case is understood is either overselling or sleepwalking.</w:t>
      </w:r>
    </w:p>
    <w:p>
      <w:pPr>
        <w:pStyle w:val="Heading2"/>
      </w:pPr>
      <w:r>
        <w:t>9. Special Situations</w:t>
      </w:r>
    </w:p>
    <w:p>
      <w:pPr/>
      <w:r>
        <w:t>Some users should not waste time trying to force themselves into a standard template. NRIs handling Indian records from abroad, widows facing nominee or heirship confusion, families with more than one possible claimant, cases where the holder has died, and cases involving missing policy numbers, folio numbers, account numbers, or old contact details usually need a more careful first review.</w:t>
      </w:r>
    </w:p>
    <w:p>
      <w:pPr/>
      <w:r>
        <w:t>The same is true where the problem is not whether money exists, but whether old name, signature, address, PAN, bank, or KYC records still line up with the present claimant trail. In these cases, the real blocker is often not the asset alone. It is the relationship between the asset, the claimant, and the record set.</w:t>
      </w:r>
    </w:p>
    <w:p>
      <w:pPr>
        <w:pStyle w:val="Heading2"/>
      </w:pPr>
      <w:r>
        <w:t>10. Trust, Privacy, and Communication</w:t>
      </w:r>
    </w:p>
    <w:p>
      <w:pPr/>
      <w:r>
        <w:t>Send clear, relevant facts. Do not wait for a perfect file. But also do not bury the case inside a random dump of papers with no explanation. A one-line summary plus organised supporting documents is usually more useful than twenty attachments and no context.</w:t>
      </w:r>
    </w:p>
    <w:p>
      <w:pPr/>
      <w:r>
        <w:t>Good communication speeds up classification. Emotional urgency is understandable, especially in family and post-death cases, but the file moves faster when the facts are structured. Sahirasta is built around route clarity and process discipline, not drama.</w:t>
      </w:r>
    </w:p>
    <w:p>
      <w:pPr>
        <w:pStyle w:val="Heading2"/>
      </w:pPr>
      <w:r>
        <w:t>11. FAQ</w:t>
      </w:r>
    </w:p>
    <w:p>
      <w:pPr/>
      <w:r>
        <w:t>Do I need all documents before I contact Sahirasta?</w:t>
      </w:r>
    </w:p>
    <w:p>
      <w:pPr/>
      <w:r>
        <w:t>No. Many genuine cases begin with an incomplete file. What you need is enough material to begin classifying the matter honestly. That could be a name, one old statement, a policy clue, a share certificate, a PF reference, a bank entry, a death certificate, or some other fragment that helps locate the trail. Do not confuse “not complete” with “not worth starting”.</w:t>
      </w:r>
    </w:p>
    <w:p>
      <w:pPr/>
      <w:r>
        <w:t>At the same time, incomplete documents do not automatically make a case claim-ready. They may be enough to begin tracing, but further proof may still be needed later. Starting early is useful because it helps identify what is missing before more time is wasted.</w:t>
      </w:r>
    </w:p>
    <w:p>
      <w:pPr/>
      <w:r>
        <w:t>Can I contact Sahirasta if I am not sure which type of asset is involved?</w:t>
      </w:r>
    </w:p>
    <w:p>
      <w:pPr/>
      <w:r>
        <w:t>Yes. In fact, that is one of the main reasons this page exists. Many people know only that some old money may be due, or that a deceased family member had investments or policies somewhere, but they do not know which asset class applies. That is common, not unusual.</w:t>
      </w:r>
    </w:p>
    <w:p>
      <w:pPr/>
      <w:r>
        <w:t>The first objective then is not pretending certainty. It is narrowing the possibilities through names, institutions, dates, old papers, bank trails, employer details, and family records. Classification comes before recovery.</w:t>
      </w:r>
    </w:p>
    <w:p>
      <w:pPr/>
      <w:r>
        <w:t>Can an NRI start the process from abroad?</w:t>
      </w:r>
    </w:p>
    <w:p>
      <w:pPr/>
      <w:r>
        <w:t>Yes, but NRI execution is usually heavier than resident execution. Distance often adds notarisation or apostille requirements, passport and overseas address proof, NRE or NRO banking considerations, courier logistics, and co-ordination with Indian institutions that still operate in document-heavy ways.</w:t>
      </w:r>
    </w:p>
    <w:p>
      <w:pPr/>
      <w:r>
        <w:t>That said, NRIs often assume the only issue is geography when the deeper problem is actually nominee confusion, mismatch in old records, or incomplete claimant proof. Starting with the facts helps separate “remote-handling difficulty” from the real underlying blocker.</w:t>
      </w:r>
    </w:p>
    <w:p>
      <w:pPr/>
      <w:r>
        <w:t>Can a widow or legal heir contact Sahirasta even if nomination is unclear?</w:t>
      </w:r>
    </w:p>
    <w:p>
      <w:pPr/>
      <w:r>
        <w:t>Yes. In many post-death cases, uncertainty about nomination is exactly why the matter stalls. A widow, child, sibling, executor, or other family member may know the assets exist but not know whether the claimant route runs through nomination, survivorship, legal heirship, succession papers, indemnities, NOCs, or a combination.</w:t>
      </w:r>
    </w:p>
    <w:p>
      <w:pPr/>
      <w:r>
        <w:t>This is precisely the kind of case that should not be reduced to one casual branch visit or one badly directed complaint. The order in which entitlement, identity, and record issues are handled matters.</w:t>
      </w:r>
    </w:p>
    <w:p>
      <w:pPr/>
      <w:r>
        <w:t>Should I contact Sahirasta if I have already complained to the institution several times?</w:t>
      </w:r>
    </w:p>
    <w:p>
      <w:pPr/>
      <w:r>
        <w:t>Usually yes, if the complaints are not moving the case. Repeated complaints help only when the route is correct and the institution is simply delaying. They help much less when the real problem is that the case has never been properly classified or documented.</w:t>
      </w:r>
    </w:p>
    <w:p>
      <w:pPr/>
      <w:r>
        <w:t>If the matter involves old records, more than one institution, post-death entitlement, record mismatch, NRI execution, or uncertainty about the right claimant, then “complain harder” is often the wrong strategy. The case usually needs cleaner structure, not louder repetition.</w:t>
      </w:r>
    </w:p>
    <w:p>
      <w:pPr/>
      <w:r>
        <w:t>Will Sahirasta tell me honestly if the case is too weak, too early, or better handled directly?</w:t>
      </w:r>
    </w:p>
    <w:p>
      <w:pPr/>
      <w:r>
        <w:t>It should. A serious process is not supposed to absorb every enquiry and pretend they are all the same. Some matters are too early because the user has not yet completed a basic direct step. Some are too weak because the traceability is too thin. Some are better handled directly because the route is already clear and the institution process is working.</w:t>
      </w:r>
    </w:p>
    <w:p>
      <w:pPr/>
      <w:r>
        <w:t>That honesty is part of the value. It is better to know whether a case is clean, repairable, premature, or genuinely heavy than to lose more time in vague optimism.</w:t>
      </w:r>
    </w:p>
    <w:p>
      <w:pPr>
        <w:pStyle w:val="Heading2"/>
      </w:pPr>
      <w:r>
        <w:t>12. Final CTA</w:t>
      </w:r>
    </w:p>
    <w:p>
      <w:pPr/>
      <w:r>
        <w:t>Closing line: You do not need a perfect file before you begin. You need the case seen clearly.</w:t>
      </w:r>
    </w:p>
    <w:p>
      <w:pPr/>
      <w:r>
        <w:t>Primary CTA: Request a Case Review</w:t>
      </w:r>
    </w:p>
    <w:p>
      <w:pPr/>
      <w:r>
        <w:t>Support CTA line: Start with what you know now — even if the record set is incomplete, the route is unclear, or the case may involve more than one financial trail.</w:t>
      </w:r>
    </w:p>
    <w:p/>
    <w:p>
      <w:pPr>
        <w:pStyle w:val="Heading1"/>
      </w:pPr>
      <w:r>
        <w:t>Page 6: Case Stories / Testimonials Page</w:t>
      </w:r>
    </w:p>
    <w:p>
      <w:pPr>
        <w:pStyle w:val="Heading2"/>
      </w:pPr>
      <w:r>
        <w:t>1. Hero Section</w:t>
      </w:r>
    </w:p>
    <w:p>
      <w:pPr/>
      <w:r>
        <w:t>Headline: What cases like this usually look like</w:t>
      </w:r>
    </w:p>
    <w:p>
      <w:pPr/>
      <w:r>
        <w:t>Supporting line: Old financial recovery matters rarely arrive as neat forms and complete records. They usually arrive as fragments - old papers, unpaid amounts, dead ends, family confusion, and no clear route. These case stories show the kinds of situations Sahirasta is built to help untangle.</w:t>
      </w:r>
    </w:p>
    <w:p>
      <w:pPr/>
      <w:r>
        <w:t>Primary CTA: Request a Case Review</w:t>
      </w:r>
    </w:p>
    <w:p>
      <w:pPr/>
      <w:r>
        <w:t>Support CTA line: If your facts look similar, begin with what you have.</w:t>
      </w:r>
    </w:p>
    <w:p>
      <w:pPr>
        <w:pStyle w:val="Heading2"/>
      </w:pPr>
      <w:r>
        <w:t>2. Why This Page Exists</w:t>
      </w:r>
    </w:p>
    <w:p>
      <w:pPr/>
      <w:r>
        <w:t>A page like this matters because many users do not identify with service labels at first. They do not think in categories like transmission, dormant folio, PF transfer failure, or KYC mismatch. They think in situations: my father left papers behind, dividends stopped years ago, PF from an old job was never withdrawn, a policy matured but no money came, the branch keeps asking for something new each time.</w:t>
      </w:r>
    </w:p>
    <w:p>
      <w:pPr/>
      <w:r>
        <w:t>That is the value of case stories. They make the work visible without pretending every case is identical. The details change, but the underlying pattern often does not: money may be genuine, but the route is unclear, the records are old, the claimant position is not fully organised, and repeated complaints are not solving the actual problem.</w:t>
      </w:r>
    </w:p>
    <w:p>
      <w:pPr>
        <w:pStyle w:val="Heading2"/>
      </w:pPr>
      <w:r>
        <w:t>3. Publication Note</w:t>
      </w:r>
    </w:p>
    <w:p>
      <w:pPr/>
      <w:r>
        <w:t>The stories below are written as anonymised case-story drafts. They are meant to reflect real types of situations Sahirasta is designed for, without inventing named clients, exact payouts, or fake certainty. Before final publication, each one can be sharpened further using real client-approved details where available.</w:t>
      </w:r>
    </w:p>
    <w:p>
      <w:pPr>
        <w:pStyle w:val="Heading2"/>
      </w:pPr>
      <w:r>
        <w:t>4. Shares Story 1 - Physical certificates, stopped dividends, and an address frozen in the past</w:t>
      </w:r>
    </w:p>
    <w:p>
      <w:pPr/>
      <w:r>
        <w:t>An elderly holder had kept old physical share certificates safely for years, but never moved the holdings into demat and had not updated the address after shifting cities. Dividends had stopped long ago. The first instinct in the family was to assume the shares were either worthless, already lost, or impossible to recover because the signature on the old documents no longer matched how the holder signed today.</w:t>
      </w:r>
    </w:p>
    <w:p>
      <w:pPr/>
      <w:r>
        <w:t>What the case actually needed was not one angry complaint. It needed the holding to be understood properly: old-format shares, outdated holder records, possible missing correspondence, and a correction sequence that had to be handled in the right order. Once the papers were organised and the issue was classified correctly, the family could finally see the difference between traceability, record repair, and regularisation. The situation stopped feeling like a dead end and started looking like a recoverable process.</w:t>
      </w:r>
    </w:p>
    <w:p>
      <w:pPr>
        <w:pStyle w:val="Heading2"/>
      </w:pPr>
      <w:r>
        <w:t>5. Shares Story 2 - A father’s old share papers, an IEPF trail, and a family that did not know where to start</w:t>
      </w:r>
    </w:p>
    <w:p>
      <w:pPr/>
      <w:r>
        <w:t>After a parent’s death, the family found old share certificates and dividend papers in a cupboard, but there was no demat account, no clean folio summary, and no one was sure whether the shares were still with the company, with a registrar, or already linked to unclaimed dividend transfers and IEPF complications. The widow and children were not even clear on who the correct claimant should be for each step.</w:t>
      </w:r>
    </w:p>
    <w:p>
      <w:pPr/>
      <w:r>
        <w:t>This kind of case is where families lose time by treating everything as one problem. In reality, the issues were layered: proof of holding, post-death claimant position, possible transmission requirements, and the question of whether part of the value trail had already moved into IEPF. Once the matter was broken into the right buckets, the family could stop guessing. They could see which parts related to ownership evidence, which parts related to entitlement, and why the sequence mattered more than raw urgency.</w:t>
      </w:r>
    </w:p>
    <w:p>
      <w:pPr>
        <w:pStyle w:val="Heading2"/>
      </w:pPr>
      <w:r>
        <w:t>6. PF Story 1 - Old jobs, multiple PF trails, and a balance that never got cleaned up</w:t>
      </w:r>
    </w:p>
    <w:p>
      <w:pPr/>
      <w:r>
        <w:t>A salaried employee had changed jobs more than once and assumed older PF balances would automatically follow. Years later, when trying to review retirement-related finances, it became clear that the PF picture was messy. Old employer names did not line up neatly, one mobile number linked to earlier records was no longer active, and the person was not fully sure whether the problem was UAN access, multiple member IDs, or a transfer issue that had never been completed.</w:t>
      </w:r>
    </w:p>
    <w:p>
      <w:pPr/>
      <w:r>
        <w:t>What made the case difficult was not just locating one balance. It was rebuilding the employment and PF trail in a way that made the record usable again. Instead of treating the matter as a single technical glitch, the work had to begin with classification: which employer periods mattered, what identifiers were available, what could be traced directly, and where the break in the chain likely occurred. That shift - from vague frustration to a structured tracing exercise - is what turned a confusing old PF problem into a manageable one.</w:t>
      </w:r>
    </w:p>
    <w:p>
      <w:pPr>
        <w:pStyle w:val="Heading2"/>
      </w:pPr>
      <w:r>
        <w:t>7. PF Story 2 - A widow trying to claim PF after death with only fragments of the file</w:t>
      </w:r>
    </w:p>
    <w:p>
      <w:pPr/>
      <w:r>
        <w:t>A widow knew her husband had worked for years in the private sector, but after his death the family did not have a neat PF file. There were salary slips from one period, some employment memories, and scattered papers, but no fully assembled record of the PF account, nomination status, or the exact route to claim. Like many families in grief, they knew money might exist but did not know whether they were dealing with traceability, entitlement, or missing documentation.</w:t>
      </w:r>
    </w:p>
    <w:p>
      <w:pPr/>
      <w:r>
        <w:t>This is where old financial recovery becomes emotionally heavy. The question is not only “was there PF money?” but also “what is the claimant position, what can be proved now, and what has to be reconstructed first?” Once the case is seen that way, the family can stop getting trapped in circular conversations. They can begin with the facts available, identify what has to be traced, and understand which missing pieces matter immediately and which can be built later in the claim process.</w:t>
      </w:r>
    </w:p>
    <w:p>
      <w:pPr>
        <w:pStyle w:val="Heading2"/>
      </w:pPr>
      <w:r>
        <w:t>8. Insurance Story 1 - Policy matured, but the money never landed</w:t>
      </w:r>
    </w:p>
    <w:p>
      <w:pPr/>
      <w:r>
        <w:t>A policyholder believed the insurer had simply not paid out after maturity. The policy had been taken many years earlier, the holder had changed address, bank details were no longer the same, and the record trail had never been fully updated to match present KYC. From the holder’s point of view, the problem looked simple: the policy matured, the money did not come, therefore the insurer must be sitting on it.</w:t>
      </w:r>
    </w:p>
    <w:p>
      <w:pPr/>
      <w:r>
        <w:t>But maturity and payout are not the same thing when the payout trail is broken. In cases like this, the real work lies in identifying whether the amount is unpaid, whether it is being held because the bank or address trail failed, whether KYC correction is needed, and what sequence the insurer expects before release becomes possible. Once that is understood, the case stops being a vague grievance and becomes a document-and-route problem that can actually move.</w:t>
      </w:r>
    </w:p>
    <w:p>
      <w:pPr>
        <w:pStyle w:val="Heading2"/>
      </w:pPr>
      <w:r>
        <w:t>9. Insurance Story 2 - A death claim that looked straightforward until nomination stopped being enough</w:t>
      </w:r>
    </w:p>
    <w:p>
      <w:pPr/>
      <w:r>
        <w:t>After a policyholder’s death, the family assumed the claim would be simple because one relative was named on the policy. Instead, they ran into the familiar old-case pattern: missing or incomplete policy papers, record mismatch in names or address, and uncertainty about what further proof the insurer would ask for before treating the matter as claim-ready. The family had already spent time going in circles because they thought nomination alone settled the entire matter.</w:t>
      </w:r>
    </w:p>
    <w:p>
      <w:pPr/>
      <w:r>
        <w:t>What changed was not a miracle document. It was clarity. The case had to be separated into its real components: proof of policy, proof of death, identity continuity, claimant position, and any additional heirship or family proof that might still be needed. Once those layers were understood properly, the matter became less emotional noise and more procedural sequence. In difficult post-death insurance matters, that shift is often the difference between months of drift and a file that finally starts moving.</w:t>
      </w:r>
    </w:p>
    <w:p>
      <w:pPr>
        <w:pStyle w:val="Heading2"/>
      </w:pPr>
      <w:r>
        <w:t>10. What These Stories Actually Show</w:t>
      </w:r>
    </w:p>
    <w:p>
      <w:pPr/>
      <w:r>
        <w:t>Across shares, PF, and insurance, the recurring pattern is the same. The money trail may be genuine, but the route is not clean. People get stuck because the records are old, the claimant position is unclear, more than one institution is involved, or the documents are being approached in the wrong order. The visible problem may be “unpaid money”. The real problem is usually misclassification.</w:t>
      </w:r>
    </w:p>
    <w:p>
      <w:pPr/>
      <w:r>
        <w:t>That is where Sahirasta fits in. Not as a magic fixer, and not as a loud promise machine, but as a process that helps make an unclear case legible. Sometimes that means identifying the right service route. Sometimes it means showing that the case is still too early, too weak, or too incomplete. And sometimes it means recognising that the family is not dealing with one issue at all, but with several overlapping ones.</w:t>
      </w:r>
    </w:p>
    <w:p>
      <w:pPr>
        <w:pStyle w:val="Heading2"/>
      </w:pPr>
      <w:r>
        <w:t>11. Optional Proof Strip</w:t>
      </w:r>
    </w:p>
    <w:p>
      <w:pPr/>
      <w:r>
        <w:t>Recurring case themes: old records, stopped payouts, post-death claims, incomplete documents, record mismatch, claimant confusion, cross-institution trails, and cases that were wrongly treated as simple customer-service complaints.</w:t>
      </w:r>
    </w:p>
    <w:p>
      <w:pPr>
        <w:pStyle w:val="Heading2"/>
      </w:pPr>
      <w:r>
        <w:t>12. Final CTA</w:t>
      </w:r>
    </w:p>
    <w:p>
      <w:pPr/>
      <w:r>
        <w:t>Closing line: Your case does not have to match one of these stories exactly. If the pattern feels familiar - old papers, unpaid money, family uncertainty, or no clear route - the next step is to get the case classified properly.</w:t>
      </w:r>
    </w:p>
    <w:p>
      <w:pPr/>
      <w:r>
        <w:t>Primary CTA: Request a Case Review</w:t>
      </w:r>
    </w:p>
    <w:p>
      <w:pPr/>
      <w:r>
        <w:t>Support CTA line: Start with the facts you have now. Sahirasta can help identify what kind of case you are really dealing with, what is likely blocking it, and what needs to happen next.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